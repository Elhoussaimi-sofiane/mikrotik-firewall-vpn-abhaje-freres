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485E48" w14:paraId="69D4DF9F" w14:textId="77777777">
        <w:trPr>
          <w:jc w:val="center"/>
        </w:trPr>
        <w:tc>
          <w:tcPr>
            <w:tcW w:w="4592" w:type="dxa"/>
            <w:tcMar>
              <w:top w:w="0" w:type="dxa"/>
              <w:left w:w="0" w:type="dxa"/>
              <w:bottom w:w="0" w:type="dxa"/>
              <w:right w:w="80" w:type="dxa"/>
            </w:tcMar>
          </w:tcPr>
          <w:p w14:paraId="66C9EA2C" w14:textId="77777777" w:rsidR="00485E48" w:rsidRPr="00C63913" w:rsidRDefault="00000000">
            <w:pPr>
              <w:spacing w:after="40"/>
              <w:rPr>
                <w:lang w:val="fr-MA"/>
              </w:rPr>
            </w:pPr>
            <w:r w:rsidRPr="00C63913">
              <w:rPr>
                <w:b/>
                <w:color w:val="17365D"/>
                <w:sz w:val="23"/>
                <w:lang w:val="fr-MA"/>
              </w:rPr>
              <w:t xml:space="preserve">El </w:t>
            </w:r>
            <w:proofErr w:type="spellStart"/>
            <w:r w:rsidRPr="00C63913">
              <w:rPr>
                <w:b/>
                <w:color w:val="17365D"/>
                <w:sz w:val="23"/>
                <w:lang w:val="fr-MA"/>
              </w:rPr>
              <w:t>Houssaimi</w:t>
            </w:r>
            <w:proofErr w:type="spellEnd"/>
            <w:r w:rsidRPr="00C63913">
              <w:rPr>
                <w:b/>
                <w:color w:val="17365D"/>
                <w:sz w:val="23"/>
                <w:lang w:val="fr-MA"/>
              </w:rPr>
              <w:t xml:space="preserve"> Sofiane</w:t>
            </w:r>
          </w:p>
          <w:p w14:paraId="6B297804" w14:textId="6CD4961A" w:rsidR="00485E48" w:rsidRPr="00C63913" w:rsidRDefault="00000000">
            <w:pPr>
              <w:spacing w:after="20"/>
              <w:rPr>
                <w:lang w:val="fr-MA"/>
              </w:rPr>
            </w:pPr>
            <w:r w:rsidRPr="00C63913">
              <w:rPr>
                <w:b/>
                <w:color w:val="344054"/>
                <w:sz w:val="21"/>
                <w:lang w:val="fr-MA"/>
              </w:rPr>
              <w:t xml:space="preserve">CIN : </w:t>
            </w:r>
            <w:r w:rsidR="00C63913" w:rsidRPr="00C63913">
              <w:rPr>
                <w:color w:val="344054"/>
                <w:sz w:val="21"/>
                <w:lang w:val="fr-MA"/>
              </w:rPr>
              <w:t>J</w:t>
            </w:r>
            <w:r w:rsidR="00C63913">
              <w:rPr>
                <w:color w:val="344054"/>
                <w:sz w:val="21"/>
                <w:lang w:val="fr-MA"/>
              </w:rPr>
              <w:t>C636235</w:t>
            </w:r>
          </w:p>
          <w:p w14:paraId="30EE3015" w14:textId="328D557A" w:rsidR="00485E48" w:rsidRPr="00C63913" w:rsidRDefault="00000000">
            <w:pPr>
              <w:spacing w:after="20"/>
              <w:rPr>
                <w:lang w:val="fr-MA"/>
              </w:rPr>
            </w:pPr>
            <w:r w:rsidRPr="00C63913">
              <w:rPr>
                <w:b/>
                <w:color w:val="344054"/>
                <w:sz w:val="21"/>
                <w:lang w:val="fr-MA"/>
              </w:rPr>
              <w:t xml:space="preserve">Tél. : </w:t>
            </w:r>
            <w:r w:rsidR="00C63913">
              <w:rPr>
                <w:color w:val="344054"/>
                <w:sz w:val="21"/>
                <w:lang w:val="fr-MA"/>
              </w:rPr>
              <w:t>0709269505</w:t>
            </w:r>
          </w:p>
          <w:p w14:paraId="3CB76E6B" w14:textId="0FE8D7E4" w:rsidR="00485E48" w:rsidRPr="00C63913" w:rsidRDefault="00000000">
            <w:pPr>
              <w:spacing w:after="20"/>
              <w:rPr>
                <w:lang w:val="fr-MA"/>
              </w:rPr>
            </w:pPr>
            <w:r w:rsidRPr="00C63913">
              <w:rPr>
                <w:b/>
                <w:color w:val="344054"/>
                <w:sz w:val="21"/>
                <w:lang w:val="fr-MA"/>
              </w:rPr>
              <w:t xml:space="preserve">E-mail : </w:t>
            </w:r>
            <w:r w:rsidR="00C63913">
              <w:rPr>
                <w:color w:val="344054"/>
                <w:sz w:val="21"/>
                <w:lang w:val="fr-MA"/>
              </w:rPr>
              <w:t>sofianeelhs2005@gmail.co</w:t>
            </w:r>
            <w:r w:rsidR="006B36C4">
              <w:rPr>
                <w:color w:val="344054"/>
                <w:sz w:val="21"/>
                <w:lang w:val="fr-MA"/>
              </w:rPr>
              <w:t>m</w:t>
            </w:r>
          </w:p>
        </w:tc>
        <w:tc>
          <w:tcPr>
            <w:tcW w:w="4592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6413E213" w14:textId="5C154C47" w:rsidR="00485E48" w:rsidRDefault="00000000">
            <w:pPr>
              <w:spacing w:after="40"/>
              <w:jc w:val="right"/>
            </w:pPr>
            <w:r>
              <w:rPr>
                <w:color w:val="344054"/>
                <w:sz w:val="21"/>
              </w:rPr>
              <w:t xml:space="preserve">Agadir, le </w:t>
            </w:r>
            <w:r w:rsidR="00C63913">
              <w:rPr>
                <w:color w:val="344054"/>
                <w:sz w:val="21"/>
              </w:rPr>
              <w:t>13</w:t>
            </w:r>
            <w:r>
              <w:rPr>
                <w:color w:val="344054"/>
                <w:sz w:val="21"/>
              </w:rPr>
              <w:t xml:space="preserve"> </w:t>
            </w:r>
            <w:r w:rsidR="00C63913">
              <w:rPr>
                <w:color w:val="344054"/>
                <w:sz w:val="21"/>
              </w:rPr>
              <w:t>Juillet</w:t>
            </w:r>
            <w:r>
              <w:rPr>
                <w:color w:val="344054"/>
                <w:sz w:val="21"/>
              </w:rPr>
              <w:t xml:space="preserve"> 2026</w:t>
            </w:r>
          </w:p>
        </w:tc>
      </w:tr>
    </w:tbl>
    <w:p w14:paraId="2693C61B" w14:textId="77777777" w:rsidR="00485E48" w:rsidRDefault="00485E48">
      <w:pPr>
        <w:spacing w:after="80"/>
      </w:pPr>
    </w:p>
    <w:p w14:paraId="0E23D081" w14:textId="77777777" w:rsidR="00485E48" w:rsidRPr="00C63913" w:rsidRDefault="00000000">
      <w:pPr>
        <w:spacing w:after="20"/>
        <w:jc w:val="right"/>
        <w:rPr>
          <w:lang w:val="fr-MA"/>
        </w:rPr>
      </w:pPr>
      <w:r w:rsidRPr="00C63913">
        <w:rPr>
          <w:b/>
          <w:color w:val="344054"/>
          <w:sz w:val="21"/>
          <w:lang w:val="fr-MA"/>
        </w:rPr>
        <w:t>À l’attention de Monsieur le Responsable informatique</w:t>
      </w:r>
    </w:p>
    <w:p w14:paraId="0F029E69" w14:textId="77777777" w:rsidR="00485E48" w:rsidRPr="00C63913" w:rsidRDefault="00000000">
      <w:pPr>
        <w:spacing w:after="20"/>
        <w:jc w:val="right"/>
        <w:rPr>
          <w:lang w:val="fr-MA"/>
        </w:rPr>
      </w:pPr>
      <w:r w:rsidRPr="00C63913">
        <w:rPr>
          <w:b/>
          <w:color w:val="17365D"/>
          <w:sz w:val="21"/>
          <w:lang w:val="fr-MA"/>
        </w:rPr>
        <w:t xml:space="preserve">Sté </w:t>
      </w:r>
      <w:proofErr w:type="spellStart"/>
      <w:r w:rsidRPr="00C63913">
        <w:rPr>
          <w:b/>
          <w:color w:val="17365D"/>
          <w:sz w:val="21"/>
          <w:lang w:val="fr-MA"/>
        </w:rPr>
        <w:t>Abhaje</w:t>
      </w:r>
      <w:proofErr w:type="spellEnd"/>
      <w:r w:rsidRPr="00C63913">
        <w:rPr>
          <w:b/>
          <w:color w:val="17365D"/>
          <w:sz w:val="21"/>
          <w:lang w:val="fr-MA"/>
        </w:rPr>
        <w:t xml:space="preserve"> Frères</w:t>
      </w:r>
    </w:p>
    <w:p w14:paraId="7283E8CD" w14:textId="77777777" w:rsidR="00485E48" w:rsidRPr="00C63913" w:rsidRDefault="00000000">
      <w:pPr>
        <w:spacing w:after="240"/>
        <w:jc w:val="right"/>
        <w:rPr>
          <w:lang w:val="fr-MA"/>
        </w:rPr>
      </w:pPr>
      <w:r w:rsidRPr="00C63913">
        <w:rPr>
          <w:color w:val="344054"/>
          <w:sz w:val="21"/>
          <w:lang w:val="fr-MA"/>
        </w:rPr>
        <w:t>Agadir, Maroc</w:t>
      </w:r>
    </w:p>
    <w:p w14:paraId="4986E553" w14:textId="77777777" w:rsidR="00485E48" w:rsidRPr="00C63913" w:rsidRDefault="00000000">
      <w:pPr>
        <w:spacing w:before="80" w:after="60"/>
        <w:jc w:val="center"/>
        <w:rPr>
          <w:lang w:val="fr-MA"/>
        </w:rPr>
      </w:pPr>
      <w:r w:rsidRPr="00C63913">
        <w:rPr>
          <w:b/>
          <w:color w:val="17365D"/>
          <w:sz w:val="36"/>
          <w:lang w:val="fr-MA"/>
        </w:rPr>
        <w:t>DEMANDE DE STAGE</w:t>
      </w:r>
    </w:p>
    <w:p w14:paraId="57188DB9" w14:textId="77777777" w:rsidR="00485E48" w:rsidRPr="00C63913" w:rsidRDefault="00000000">
      <w:pPr>
        <w:spacing w:after="300"/>
        <w:jc w:val="center"/>
        <w:rPr>
          <w:lang w:val="fr-MA"/>
        </w:rPr>
      </w:pPr>
      <w:r w:rsidRPr="00C63913">
        <w:rPr>
          <w:b/>
          <w:color w:val="44546A"/>
          <w:lang w:val="fr-MA"/>
        </w:rPr>
        <w:t>Objet : Formalisation d’un stage en Génie Informatique</w:t>
      </w:r>
    </w:p>
    <w:p w14:paraId="6401D39D" w14:textId="77777777" w:rsidR="00485E48" w:rsidRPr="00C63913" w:rsidRDefault="00000000">
      <w:pPr>
        <w:spacing w:after="180"/>
        <w:rPr>
          <w:lang w:val="fr-MA"/>
        </w:rPr>
      </w:pPr>
      <w:r w:rsidRPr="00C63913">
        <w:rPr>
          <w:color w:val="000000"/>
          <w:lang w:val="fr-MA"/>
        </w:rPr>
        <w:t>Monsieur,</w:t>
      </w:r>
    </w:p>
    <w:p w14:paraId="35200CF8" w14:textId="406E5A5A" w:rsidR="00485E48" w:rsidRPr="00C63913" w:rsidRDefault="00000000">
      <w:pPr>
        <w:spacing w:line="269" w:lineRule="auto"/>
        <w:ind w:firstLine="397"/>
        <w:jc w:val="both"/>
        <w:rPr>
          <w:lang w:val="fr-MA"/>
        </w:rPr>
      </w:pPr>
      <w:r w:rsidRPr="00C63913">
        <w:rPr>
          <w:color w:val="000000"/>
          <w:lang w:val="fr-MA"/>
        </w:rPr>
        <w:t xml:space="preserve">Étudiant en Génie Informatique à UNIVERSIAPOLIS Agadir, je me permets de vous adresser la présente demande afin de formaliser mon stage pratique d’une durée d’un mois et demi au sein de la Sté </w:t>
      </w:r>
      <w:proofErr w:type="spellStart"/>
      <w:r w:rsidRPr="00C63913">
        <w:rPr>
          <w:color w:val="000000"/>
          <w:lang w:val="fr-MA"/>
        </w:rPr>
        <w:t>Abhaje</w:t>
      </w:r>
      <w:proofErr w:type="spellEnd"/>
      <w:r w:rsidRPr="00C63913">
        <w:rPr>
          <w:color w:val="000000"/>
          <w:lang w:val="fr-MA"/>
        </w:rPr>
        <w:t xml:space="preserve"> Frères, pour la période allant du </w:t>
      </w:r>
      <w:r w:rsidR="00C63913">
        <w:rPr>
          <w:color w:val="000000"/>
          <w:lang w:val="fr-MA"/>
        </w:rPr>
        <w:t>13/07/2026</w:t>
      </w:r>
      <w:r w:rsidRPr="00C63913">
        <w:rPr>
          <w:color w:val="000000"/>
          <w:lang w:val="fr-MA"/>
        </w:rPr>
        <w:t xml:space="preserve"> au </w:t>
      </w:r>
      <w:r w:rsidR="00C63913">
        <w:rPr>
          <w:color w:val="000000"/>
          <w:lang w:val="fr-MA"/>
        </w:rPr>
        <w:t>27/08/2026</w:t>
      </w:r>
      <w:r w:rsidRPr="00C63913">
        <w:rPr>
          <w:color w:val="000000"/>
          <w:lang w:val="fr-MA"/>
        </w:rPr>
        <w:t>.</w:t>
      </w:r>
    </w:p>
    <w:p w14:paraId="299E6541" w14:textId="77777777" w:rsidR="00485E48" w:rsidRPr="00C63913" w:rsidRDefault="00000000">
      <w:pPr>
        <w:spacing w:line="269" w:lineRule="auto"/>
        <w:ind w:firstLine="397"/>
        <w:jc w:val="both"/>
        <w:rPr>
          <w:lang w:val="fr-MA"/>
        </w:rPr>
      </w:pPr>
      <w:r w:rsidRPr="00C63913">
        <w:rPr>
          <w:color w:val="000000"/>
          <w:lang w:val="fr-MA"/>
        </w:rPr>
        <w:t xml:space="preserve">Ce stage s’inscrit dans le cadre de ma formation et porte principalement sur la conception et la mise en place d’une solution de sécurité réseau : configuration d’un pare-feu </w:t>
      </w:r>
      <w:proofErr w:type="spellStart"/>
      <w:r w:rsidRPr="00C63913">
        <w:rPr>
          <w:color w:val="000000"/>
          <w:lang w:val="fr-MA"/>
        </w:rPr>
        <w:t>MikroTik</w:t>
      </w:r>
      <w:proofErr w:type="spellEnd"/>
      <w:r w:rsidRPr="00C63913">
        <w:rPr>
          <w:color w:val="000000"/>
          <w:lang w:val="fr-MA"/>
        </w:rPr>
        <w:t>, filtrage des communications, sécurisation des accès distants par VPN et interconnexion sécurisée de plusieurs réseaux.</w:t>
      </w:r>
    </w:p>
    <w:p w14:paraId="3C9F3C51" w14:textId="77777777" w:rsidR="00485E48" w:rsidRPr="00C63913" w:rsidRDefault="00000000">
      <w:pPr>
        <w:spacing w:line="269" w:lineRule="auto"/>
        <w:ind w:firstLine="397"/>
        <w:jc w:val="both"/>
        <w:rPr>
          <w:lang w:val="fr-MA"/>
        </w:rPr>
      </w:pPr>
      <w:r w:rsidRPr="00C63913">
        <w:rPr>
          <w:color w:val="000000"/>
          <w:lang w:val="fr-MA"/>
        </w:rPr>
        <w:t>Cette expérience me permet de mettre en pratique mes connaissances en réseaux informatiques et en cybersécurité, tout en développant mon autonomie, ma rigueur et ma capacité à répondre aux besoins techniques réels de l’entreprise.</w:t>
      </w:r>
    </w:p>
    <w:p w14:paraId="43D9B0C3" w14:textId="77777777" w:rsidR="00485E48" w:rsidRPr="00C63913" w:rsidRDefault="00000000">
      <w:pPr>
        <w:spacing w:line="269" w:lineRule="auto"/>
        <w:ind w:firstLine="397"/>
        <w:jc w:val="both"/>
        <w:rPr>
          <w:lang w:val="fr-MA"/>
        </w:rPr>
      </w:pPr>
      <w:r w:rsidRPr="00C63913">
        <w:rPr>
          <w:color w:val="000000"/>
          <w:lang w:val="fr-MA"/>
        </w:rPr>
        <w:t>Je vous remercie de l’attention portée à ma demande et reste à votre disposition pour toute information ou formalité complémentaire.</w:t>
      </w:r>
    </w:p>
    <w:p w14:paraId="115F11AB" w14:textId="77777777" w:rsidR="00485E48" w:rsidRPr="00C63913" w:rsidRDefault="00000000">
      <w:pPr>
        <w:spacing w:before="20" w:after="300"/>
        <w:ind w:firstLine="397"/>
        <w:jc w:val="both"/>
        <w:rPr>
          <w:lang w:val="fr-MA"/>
        </w:rPr>
      </w:pPr>
      <w:r w:rsidRPr="00C63913">
        <w:rPr>
          <w:color w:val="000000"/>
          <w:lang w:val="fr-MA"/>
        </w:rPr>
        <w:t>Dans l’attente de votre accord, je vous prie d’agréer, Monsieur, l’expression de ma considération distinguée.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386"/>
        <w:gridCol w:w="3798"/>
      </w:tblGrid>
      <w:tr w:rsidR="00485E48" w:rsidRPr="00C63913" w14:paraId="3361C28D" w14:textId="77777777">
        <w:trPr>
          <w:jc w:val="center"/>
        </w:trPr>
        <w:tc>
          <w:tcPr>
            <w:tcW w:w="5386" w:type="dxa"/>
            <w:tcMar>
              <w:top w:w="0" w:type="dxa"/>
              <w:left w:w="0" w:type="dxa"/>
              <w:bottom w:w="0" w:type="dxa"/>
              <w:right w:w="80" w:type="dxa"/>
            </w:tcMar>
          </w:tcPr>
          <w:p w14:paraId="07358505" w14:textId="77777777" w:rsidR="00485E48" w:rsidRPr="00C63913" w:rsidRDefault="00485E48">
            <w:pPr>
              <w:rPr>
                <w:lang w:val="fr-MA"/>
              </w:rPr>
            </w:pPr>
          </w:p>
        </w:tc>
        <w:tc>
          <w:tcPr>
            <w:tcW w:w="3798" w:type="dxa"/>
            <w:shd w:val="clear" w:color="auto" w:fill="F2F4F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3CD7A0" w14:textId="77777777" w:rsidR="00485E48" w:rsidRPr="00C63913" w:rsidRDefault="00000000">
            <w:pPr>
              <w:spacing w:after="480"/>
              <w:jc w:val="center"/>
              <w:rPr>
                <w:lang w:val="fr-MA"/>
              </w:rPr>
            </w:pPr>
            <w:r w:rsidRPr="00C63913">
              <w:rPr>
                <w:b/>
                <w:color w:val="44546A"/>
                <w:sz w:val="19"/>
                <w:lang w:val="fr-MA"/>
              </w:rPr>
              <w:t>Signature du stagiaire</w:t>
            </w:r>
          </w:p>
          <w:p w14:paraId="5828E18D" w14:textId="77777777" w:rsidR="00485E48" w:rsidRPr="00C63913" w:rsidRDefault="00000000">
            <w:pPr>
              <w:spacing w:after="0"/>
              <w:jc w:val="center"/>
              <w:rPr>
                <w:lang w:val="fr-MA"/>
              </w:rPr>
            </w:pPr>
            <w:r w:rsidRPr="00C63913">
              <w:rPr>
                <w:b/>
                <w:color w:val="17365D"/>
                <w:sz w:val="21"/>
                <w:lang w:val="fr-MA"/>
              </w:rPr>
              <w:t xml:space="preserve">El </w:t>
            </w:r>
            <w:proofErr w:type="spellStart"/>
            <w:r w:rsidRPr="00C63913">
              <w:rPr>
                <w:b/>
                <w:color w:val="17365D"/>
                <w:sz w:val="21"/>
                <w:lang w:val="fr-MA"/>
              </w:rPr>
              <w:t>Houssaimi</w:t>
            </w:r>
            <w:proofErr w:type="spellEnd"/>
            <w:r w:rsidRPr="00C63913">
              <w:rPr>
                <w:b/>
                <w:color w:val="17365D"/>
                <w:sz w:val="21"/>
                <w:lang w:val="fr-MA"/>
              </w:rPr>
              <w:t xml:space="preserve"> Sofiane</w:t>
            </w:r>
          </w:p>
        </w:tc>
      </w:tr>
    </w:tbl>
    <w:p w14:paraId="48717D61" w14:textId="77777777" w:rsidR="00C43EF8" w:rsidRPr="00C63913" w:rsidRDefault="00C43EF8">
      <w:pPr>
        <w:rPr>
          <w:lang w:val="fr-MA"/>
        </w:rPr>
      </w:pPr>
    </w:p>
    <w:sectPr w:rsidR="00C43EF8" w:rsidRPr="00C63913" w:rsidSect="00034616">
      <w:headerReference w:type="default" r:id="rId8"/>
      <w:footerReference w:type="default" r:id="rId9"/>
      <w:pgSz w:w="11906" w:h="16838"/>
      <w:pgMar w:top="1134" w:right="1361" w:bottom="1134" w:left="136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9B3FE" w14:textId="77777777" w:rsidR="00C43EF8" w:rsidRDefault="00C43EF8">
      <w:pPr>
        <w:spacing w:after="0" w:line="240" w:lineRule="auto"/>
      </w:pPr>
      <w:r>
        <w:separator/>
      </w:r>
    </w:p>
  </w:endnote>
  <w:endnote w:type="continuationSeparator" w:id="0">
    <w:p w14:paraId="4CE17619" w14:textId="77777777" w:rsidR="00C43EF8" w:rsidRDefault="00C43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26BE3" w14:textId="77777777" w:rsidR="00485E48" w:rsidRPr="00C63913" w:rsidRDefault="00000000">
    <w:pPr>
      <w:pStyle w:val="Footer"/>
      <w:jc w:val="center"/>
      <w:rPr>
        <w:lang w:val="fr-MA"/>
      </w:rPr>
    </w:pPr>
    <w:r w:rsidRPr="00C63913">
      <w:rPr>
        <w:color w:val="7F8C8D"/>
        <w:sz w:val="16"/>
        <w:lang w:val="fr-MA"/>
      </w:rPr>
      <w:t>UNIVERSIAPOLIS Agadir • Génie Informatique • Année universitaire 2025–2026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4EC04" w14:textId="77777777" w:rsidR="00C43EF8" w:rsidRDefault="00C43EF8">
      <w:pPr>
        <w:spacing w:after="0" w:line="240" w:lineRule="auto"/>
      </w:pPr>
      <w:r>
        <w:separator/>
      </w:r>
    </w:p>
  </w:footnote>
  <w:footnote w:type="continuationSeparator" w:id="0">
    <w:p w14:paraId="0F491699" w14:textId="77777777" w:rsidR="00C43EF8" w:rsidRDefault="00C43E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5B62F" w14:textId="77777777" w:rsidR="00485E48" w:rsidRDefault="00000000">
    <w:pPr>
      <w:pStyle w:val="Header"/>
      <w:jc w:val="right"/>
    </w:pPr>
    <w:r>
      <w:rPr>
        <w:b/>
        <w:color w:val="667085"/>
        <w:sz w:val="17"/>
      </w:rPr>
      <w:t>DEMANDE DE STAGE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047918">
    <w:abstractNumId w:val="8"/>
  </w:num>
  <w:num w:numId="2" w16cid:durableId="793838478">
    <w:abstractNumId w:val="6"/>
  </w:num>
  <w:num w:numId="3" w16cid:durableId="1387991320">
    <w:abstractNumId w:val="5"/>
  </w:num>
  <w:num w:numId="4" w16cid:durableId="520242320">
    <w:abstractNumId w:val="4"/>
  </w:num>
  <w:num w:numId="5" w16cid:durableId="1694257493">
    <w:abstractNumId w:val="7"/>
  </w:num>
  <w:num w:numId="6" w16cid:durableId="1744568566">
    <w:abstractNumId w:val="3"/>
  </w:num>
  <w:num w:numId="7" w16cid:durableId="746533250">
    <w:abstractNumId w:val="2"/>
  </w:num>
  <w:num w:numId="8" w16cid:durableId="1880245459">
    <w:abstractNumId w:val="1"/>
  </w:num>
  <w:num w:numId="9" w16cid:durableId="120371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E48"/>
    <w:rsid w:val="00520DF3"/>
    <w:rsid w:val="006B36C4"/>
    <w:rsid w:val="007E0CAF"/>
    <w:rsid w:val="00AA1D8D"/>
    <w:rsid w:val="00B47730"/>
    <w:rsid w:val="00C43EF8"/>
    <w:rsid w:val="00C639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0B01AC9"/>
  <w14:defaultImageDpi w14:val="300"/>
  <w15:docId w15:val="{E309FA89-FCD6-C34C-B67B-D76871D5A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Demande de stage – El Houssaimi Sofiane</vt:lpstr>
    </vt:vector>
  </TitlesOfParts>
  <Manager/>
  <Company/>
  <LinksUpToDate>false</LinksUpToDate>
  <CharactersWithSpaces>1369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Demande de stage – El Houssaimi Sofiane</dc:title>
  <dc:subject>Formalisation d’un stage en Génie Informatique</dc:subject>
  <dc:creator>El Houssaimi Sofiane</dc:creator>
  <cp:keywords>stage, génie informatique, MikroTik, firewall, VPN</cp:keywords>
  <dc:description>generated by python-docx</dc:description>
  <cp:lastModifiedBy>sofiane elh</cp:lastModifiedBy>
  <cp:revision>4</cp:revision>
  <cp:lastPrinted>2026-08-06T09:56:00Z</cp:lastPrinted>
  <dcterms:created xsi:type="dcterms:W3CDTF">2026-08-06T09:56:00Z</dcterms:created>
  <dcterms:modified xsi:type="dcterms:W3CDTF">2026-08-06T18:46:00Z</dcterms:modified>
  <cp:category/>
</cp:coreProperties>
</file>